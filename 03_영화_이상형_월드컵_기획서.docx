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anumSquare" w:hAnsi="NanumSquare" w:eastAsia="NanumSquare"/>
          <w:b/>
          <w:color w:val="1F2937"/>
          <w:sz w:val="56"/>
        </w:rPr>
        <w:t>영화 이상형 월드컵</w:t>
      </w:r>
    </w:p>
    <w:p>
      <w:pPr>
        <w:jc w:val="center"/>
      </w:pPr>
      <w:r>
        <w:rPr>
          <w:rFonts w:ascii="NanumSquare" w:hAnsi="NanumSquare" w:eastAsia="NanumSquare"/>
          <w:b w:val="0"/>
          <w:color w:val="6B7280"/>
          <w:sz w:val="26"/>
        </w:rPr>
        <w:t>Movie World Cup · 취향을 토너먼트로 발견하는 영화 선택 게임</w:t>
      </w:r>
    </w:p>
    <w:p>
      <w:pPr>
        <w:spacing w:before="240"/>
        <w:jc w:val="center"/>
      </w:pPr>
      <w:r>
        <w:rPr>
          <w:rFonts w:ascii="NanumSquare" w:hAnsi="NanumSquare" w:eastAsia="NanumSquare"/>
          <w:b w:val="0"/>
          <w:color w:val="2563EB"/>
          <w:sz w:val="18"/>
        </w:rPr>
        <w:t>v1.0 · 2026-08-19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EFF6FF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r/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 xml:space="preserve">한 줄 정의  </w:t>
            </w: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영화 포스터 두 장 중 하나를 반복 선택해 32강→16강→결승으로 최애 영화를 고르는 게임형 앱</w:t>
            </w:r>
          </w:p>
          <w:p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 xml:space="preserve">핵심 재미  </w:t>
            </w: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즉각적인 양자택일 + 토너먼트 긴장감 + 결과 공유</w:t>
            </w:r>
          </w:p>
          <w:p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 xml:space="preserve">MVP 기간  </w:t>
            </w: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약 1주</w:t>
            </w:r>
          </w:p>
          <w:p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 xml:space="preserve">핵심 기술  </w:t>
            </w:r>
            <w:r>
              <w:rPr>
                <w:rFonts w:ascii="NanumSquare" w:hAnsi="NanumSquare" w:eastAsia="NanumSquare"/>
                <w:b w:val="0"/>
                <w:color w:val="1F2937"/>
                <w:sz w:val="19"/>
              </w:rPr>
              <w:t>Kotlin · Compose · TMDB API · Coil · Room/DataStore</w:t>
            </w:r>
          </w:p>
        </w:tc>
      </w:tr>
    </w:tbl>
    <w:p>
      <w:r>
        <w:br w:type="page"/>
      </w:r>
    </w:p>
    <w:p>
      <w:pPr>
        <w:pStyle w:val="Heading1"/>
        <w:keepNext/>
        <w:spacing w:before="140" w:after="100"/>
      </w:pPr>
      <w:r>
        <w:t>1. 제품 개요</w:t>
      </w:r>
    </w:p>
    <w:p>
      <w:pPr>
        <w:spacing w:after="80" w:line="264" w:lineRule="auto"/>
      </w:pPr>
      <w:r>
        <w:rPr>
          <w:rFonts w:ascii="NanumSquare" w:hAnsi="NanumSquare" w:eastAsia="NanumSquare"/>
          <w:sz w:val="19"/>
        </w:rPr>
        <w:t>일반적인 영화 추천 앱은 필터가 많고 선택 부담이 크다. 이 앱은 “둘 중 뭐가 더 좋아?”라는 아주 단순한 상호작용을 토너먼트로 반복해 사용자가 자기 취향을 게임처럼 발견하도록 만든다.</w:t>
      </w:r>
    </w:p>
    <w:p>
      <w:pPr>
        <w:pStyle w:val="Heading2"/>
        <w:keepNext/>
        <w:spacing w:before="100" w:after="60"/>
      </w:pPr>
      <w:r>
        <w:t>핵심 목표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앱 실행 후 20초 안에 첫 매치를 시작한다.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각 매치에서 영화 정보는 포스터·제목·연도 정도로 제한해 선택을 빠르게 만든다.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최종 우승작뿐 아니라 사용자의 장르/시대 선호도 요약을 결과 화면에서 제공한다.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결과 이미지를 친구에게 공유할 수 있게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7C3AED"/>
                <w:sz w:val="18"/>
              </w:rPr>
              <w:t>MVP 핵심 가설</w:t>
              <w:br/>
            </w: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“영화 추천”보다 “선택 게임”으로 포지셔닝하면 사용자가 더 오래 머물고 결과 공유도 자연스럽다.</w:t>
            </w:r>
          </w:p>
        </w:tc>
      </w:tr>
    </w:tbl>
    <w:p>
      <w:pPr>
        <w:pStyle w:val="Heading1"/>
        <w:keepNext/>
        <w:spacing w:before="140" w:after="100"/>
      </w:pPr>
      <w:r>
        <w:t>2. 게임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모드</w:t>
            </w:r>
          </w:p>
        </w:tc>
        <w:tc>
          <w:tcPr>
            <w:tcW w:type="dxa" w:w="144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MVP 여부</w:t>
            </w:r>
          </w:p>
        </w:tc>
        <w:tc>
          <w:tcPr>
            <w:tcW w:type="dxa" w:w="6048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후보 구성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인기 영화 32강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TMDB 인기/평점 기반 후보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장르별 32강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액션, SF, 공포, 로맨스 등 Discover 필터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연도/시대별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예: 2000년대 영화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내 찜목록 월드컵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사용자 계정/로컬 목록 기반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친구 대결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동일 시드로 각자 플레이 후 비교</w:t>
            </w:r>
          </w:p>
        </w:tc>
      </w:tr>
    </w:tbl>
    <w:p>
      <w:pPr>
        <w:pStyle w:val="Heading2"/>
        <w:keepNext/>
        <w:spacing w:before="100" w:after="60"/>
      </w:pPr>
      <w:r>
        <w:t>후보 영화 선정 규칙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TMDB Discover Movie로 조건에 맞는 후보 풀 조회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poster_path가 없는 영화 제외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지역/언어 설정을 ko-KR 중심으로 설정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너무 낮은 투표 수의 영화는 제외해 인지도 확보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후보 풀에서 중복 없이 N개 추첨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첫 버전은 16강/32강 중 사용자가 선택 가능</w:t>
      </w:r>
    </w:p>
    <w:p>
      <w:pPr>
        <w:pStyle w:val="Heading1"/>
        <w:keepNext/>
        <w:spacing w:before="140" w:after="100"/>
      </w:pPr>
      <w:r>
        <w:t>3. 대표 사용자 플로우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홈 → “월드컵 시작”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모드 선택: 인기 / 장르 / 사용자 지정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토너먼트 크기 선택: 16강 또는 32강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후보 로딩 → 랜덤 시드 생성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두 영화 포스터가 좌우에 표시 → 사용자가 하나 선택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선택한 영화는 다음 라운드 진출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라운드 종료 시 16강→8강→4강→결승 진행 애니메이션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최종 우승 영화 + 나의 취향 분석 + 공유</w:t>
      </w:r>
    </w:p>
    <w:p>
      <w:pPr>
        <w:pStyle w:val="Heading1"/>
        <w:keepNext/>
        <w:spacing w:before="140" w:after="100"/>
      </w:pPr>
      <w:r>
        <w:t>4. 매치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요소</w:t>
            </w:r>
          </w:p>
        </w:tc>
        <w:tc>
          <w:tcPr>
            <w:tcW w:type="dxa" w:w="7488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동작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포스터 카드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탭한 카드가 승자. 길게 누르면 줄거리/평점 팝업(선택)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VS 영역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현재 라운드와 경기 번호 표시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진행률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예: 32강 7/16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뒤로가기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직전 매치 1회 되돌리기 허용 여부를 정책으로 결정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애니메이션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승자 카드 확대 → 다음 매치 전환. 과한 애니메이션은 300ms 내외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접근성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포스터만으로 판단하지 않도록 제목/개봉연도 텍스트 제공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>매치 화면 원칙</w:t>
              <w:br/>
            </w:r>
            <w:r>
              <w:rPr>
                <w:rFonts w:ascii="NanumSquare" w:hAnsi="NanumSquare" w:eastAsia="NanumSquare"/>
                <w:b w:val="0"/>
                <w:color w:val="1F2937"/>
                <w:sz w:val="18"/>
              </w:rPr>
              <w:t>한 화면에서 정보를 너무 많이 보여주면 선택 속도가 떨어진다. 포스터 + 제목 + 연도만 기본 노출하고, 평점·줄거리는 보조 정보로 숨긴다.</w:t>
            </w:r>
          </w:p>
        </w:tc>
      </w:tr>
    </w:tbl>
    <w:p>
      <w:pPr>
        <w:pStyle w:val="Heading1"/>
        <w:keepNext/>
        <w:spacing w:before="140" w:after="100"/>
      </w:pPr>
      <w:r>
        <w:t>5. 기능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259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619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MVP 정의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영화 후보 조회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TMDB Discover로 조건별 후보 풀 생성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포스터 로딩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Coil로 TMDB 이미지 표시 + placeholder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토너먼트 엔진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16/32개 후보, 라운드 자동 생성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선택/진출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승자를 다음 라운드에 배치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결과 화면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우승작·진행 요약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취향 분석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선택된 영화 장르 집계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플레이 기록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우승작·모드·날짜 저장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결과 공유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공유 카드 생성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사용자 로그인</w:t>
            </w:r>
          </w:p>
        </w:tc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TMDB 계정 연동 또는 별도 백엔드</w:t>
            </w:r>
          </w:p>
        </w:tc>
      </w:tr>
    </w:tbl>
    <w:p>
      <w:pPr>
        <w:pStyle w:val="Heading1"/>
        <w:keepNext/>
        <w:spacing w:before="140" w:after="100"/>
      </w:pPr>
      <w:r>
        <w:t>6. API · 이미지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36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API</w:t>
            </w:r>
          </w:p>
        </w:tc>
        <w:tc>
          <w:tcPr>
            <w:tcW w:type="dxa" w:w="360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3888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주요 파라미터/필드</w:t>
            </w:r>
          </w:p>
        </w:tc>
      </w:tr>
      <w:t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/discover/movie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후보 영화 검색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with_genres, year, sort_by, vote_count 등</w:t>
            </w:r>
          </w:p>
        </w:tc>
      </w:tr>
      <w:t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/movie/{id}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필요 시 상세 정보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genres, runtime, overview 등</w:t>
            </w:r>
          </w:p>
        </w:tc>
      </w:tr>
      <w:t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Movie images / image config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포스터 URL 구성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poster_path + base URL + size</w:t>
            </w:r>
          </w:p>
        </w:tc>
      </w:tr>
      <w:t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Authentication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앱의 TMDB 요청 인증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API Read Access Token/API key 정책 확인</w:t>
            </w:r>
          </w:p>
        </w:tc>
      </w:tr>
    </w:tbl>
    <w:p>
      <w:pPr>
        <w:pStyle w:val="Heading2"/>
        <w:keepNext/>
        <w:spacing w:before="100" w:after="60"/>
      </w:pPr>
      <w:r>
        <w:t>이미지 처리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포스터는 목록에서 필요한 크기만 요청하고 원본 이미지를 무조건 받지 않는다.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Coil memory/disk cache를 활용한다.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이미지 실패 시 회색 placeholder + 영화 제목을 표시해 게임이 중단되지 않게 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TMDB 데이터/이미지 사용 시 최신 Attribution 요구사항을 확인해 앱 정보 화면에 반영한다.</w:t>
      </w:r>
    </w:p>
    <w:p>
      <w:pPr>
        <w:pStyle w:val="Heading1"/>
        <w:keepNext/>
        <w:spacing w:before="140" w:after="100"/>
      </w:pPr>
      <w:r>
        <w:t>7. 토너먼트 데이터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모델</w:t>
            </w:r>
          </w:p>
        </w:tc>
        <w:tc>
          <w:tcPr>
            <w:tcW w:type="dxa" w:w="5184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 예시</w:t>
            </w:r>
          </w:p>
        </w:tc>
        <w:tc>
          <w:tcPr>
            <w:tcW w:type="dxa" w:w="2736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MovieCandidate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id, title, posterPath, releaseDate, genreIds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TMDB 후보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Match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round, index, leftMovieId, rightMovieId, winnerId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한 경기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Tournament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id, mode, size, seed, currentRound, championId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한 플레이 세션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PlayHistory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tournamentId, playedAt, championId, mode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완료 기록</w:t>
            </w:r>
          </w:p>
        </w:tc>
      </w:tr>
    </w:tbl>
    <w:p>
      <w:pPr>
        <w:pStyle w:val="Heading2"/>
        <w:keepNext/>
        <w:spacing w:before="100" w:after="60"/>
      </w:pPr>
      <w:r>
        <w:t>토너먼트 엔진 규칙</w:t>
      </w:r>
    </w:p>
    <w:p>
      <w:pPr>
        <w:spacing w:after="80" w:line="264" w:lineRule="auto"/>
      </w:pPr>
      <w:r>
        <w:rPr>
          <w:rFonts w:ascii="NanumSquare" w:hAnsi="NanumSquare" w:eastAsia="NanumSquare"/>
          <w:sz w:val="19"/>
        </w:rPr>
        <w:t>후보 배열을 셔플한 뒤 2개씩 Match로 묶는다. 각 Match의 winner를 다음 라운드 배열에 순서대로 추가하고, 남은 후보 수가 1이 될 때까지 반복한다. 화면 회전/프로세스 재생성에 대비해 현재 Tournament state는 SavedStateHandle 또는 Room에 저장한다.</w:t>
      </w:r>
    </w:p>
    <w:p>
      <w:pPr>
        <w:pStyle w:val="Heading1"/>
        <w:keepNext/>
        <w:spacing w:before="140" w:after="100"/>
      </w:pPr>
      <w:r>
        <w:t>8. 화면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화면 ID</w:t>
            </w:r>
          </w:p>
        </w:tc>
        <w:tc>
          <w:tcPr>
            <w:tcW w:type="dxa" w:w="2016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화면명</w:t>
            </w:r>
          </w:p>
        </w:tc>
        <w:tc>
          <w:tcPr>
            <w:tcW w:type="dxa" w:w="6912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주요 UI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M01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홈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시작, 최근 우승작, 빠른 모드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M02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모드 선택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인기/장르/토너먼트 크기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M03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후보 로딩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진행 상태, 재시도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M04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매치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좌우 포스터, VS, 진행률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M05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라운드 전환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8강/4강/결승 타이틀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M06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결과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우승작, 선호 장르, 공유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M07</w:t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기록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과거 우승작 목록</w:t>
            </w:r>
          </w:p>
        </w:tc>
      </w:tr>
    </w:tbl>
    <w:p>
      <w:pPr>
        <w:pStyle w:val="Heading1"/>
        <w:keepNext/>
        <w:spacing w:before="140" w:after="100"/>
      </w:pPr>
      <w:r>
        <w:t>9. 기술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60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구성</w:t>
            </w:r>
          </w:p>
        </w:tc>
        <w:tc>
          <w:tcPr>
            <w:tcW w:type="dxa" w:w="4896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책임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UI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Compose + Navigation + Coil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매치·결과 렌더링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Presentation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ViewModel + StateFlow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현재 경기·진행률 상태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Domain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TournamentEngine / UseCase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시드, 매치 생성, 승자 진출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Data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Retrofit TMDB Repository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후보/상세 API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Local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Room/DataStore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기록·설정·캐시</w:t>
            </w:r>
          </w:p>
        </w:tc>
      </w:tr>
    </w:tbl>
    <w:p>
      <w:pPr>
        <w:pStyle w:val="Heading1"/>
        <w:keepNext/>
        <w:spacing w:before="140" w:after="100"/>
      </w:pPr>
      <w:r>
        <w:t>10. 오류 · 테스트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7056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기대 동작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후보가 N개 미만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다음 페이지 추가 호출 → 그래도 부족하면 토너먼트 크기 축소 안내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포스터 로딩 실패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텍스트 placeholder로 계속 진행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중간에 앱 종료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현재 매치부터 복구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동일 영화 중복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movie id 기준 dedupe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네트워크 단절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이미 시작한 토너먼트는 로컬 후보로 계속 플레이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화면 회전</w:t>
            </w:r>
          </w:p>
        </w:tc>
        <w:tc>
          <w:tcPr>
            <w:tcW w:type="dxa" w:w="70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승자/진행률 손실 없음</w:t>
            </w:r>
          </w:p>
        </w:tc>
      </w:tr>
    </w:tbl>
    <w:p>
      <w:pPr>
        <w:pStyle w:val="Heading1"/>
        <w:keepNext/>
        <w:spacing w:before="140" w:after="100"/>
      </w:pPr>
      <w:r>
        <w:t>11. 개발 일정 · 완료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32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4320"/>
            <w:shd w:fill="2563E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TMDB 연동·이미지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후보 32개 + 포스터 출력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TournamentEngine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단위 테스트로 16/32강 우승자 산출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D3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매치 UI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선택 시 다음 경기 이동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D4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라운드/결과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결승 및 우승 화면 완성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D5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기록·복구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앱 재시작 후 진행 상태 복구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D6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장르 모드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장르 필터 및 후보 품질 보정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D7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공유·QA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F2937"/>
                <w:sz w:val="16"/>
              </w:rPr>
              <w:t>공유 카드, 네트워크/이미지 오류 테스트</w:t>
            </w:r>
          </w:p>
        </w:tc>
      </w:tr>
    </w:tbl>
    <w:p>
      <w:pPr>
        <w:pStyle w:val="Heading2"/>
        <w:keepNext/>
        <w:spacing w:before="100" w:after="60"/>
      </w:pPr>
      <w:r>
        <w:t>MVP 성공 지표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첫 경기까지 3초 내 진입(정상 네트워크 기준)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32강 완주율을 테스트 사용자 기준 50% 이상 목표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포스터 실패가 있어도 토너먼트 완주 가능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친구에게 결과를 공유하고 싶은지 정성 피드백 수집</w:t>
      </w:r>
    </w:p>
    <w:p>
      <w:pPr>
        <w:pStyle w:val="Heading1"/>
        <w:keepNext/>
        <w:spacing w:before="140" w:after="100"/>
      </w:pPr>
      <w:r>
        <w:t>12. 확장 아이디어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배우 이상형 월드컵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드라마/애니메이션 월드컵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“내가 탈락시킨 영화” 기반 역추천/취향 분석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친구가 만든 커스텀 후보 세트 초대 링크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두 사람 결과를 합쳐 데이트 영화 추천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18"/>
        </w:rPr>
        <w:t>우승 통계: 전 사용자에게 가장 많이 우승한 영화</w:t>
      </w:r>
    </w:p>
    <w:p>
      <w:pPr>
        <w:pStyle w:val="Heading1"/>
        <w:keepNext/>
        <w:spacing w:before="140" w:after="100"/>
      </w:pPr>
      <w:r>
        <w:t>참고 API 및 공식 문서</w:t>
      </w:r>
    </w:p>
    <w:p>
      <w:pPr>
        <w:spacing w:after="80" w:line="264" w:lineRule="auto"/>
      </w:pPr>
      <w:r>
        <w:rPr>
          <w:rFonts w:ascii="NanumSquare" w:hAnsi="NanumSquare" w:eastAsia="NanumSquare"/>
          <w:sz w:val="19"/>
        </w:rPr>
        <w:t>API 정책·가격·쿼터·필드 정의는 변경될 수 있으므로 개발 착수 시 공식 문서를 다시 확인한다.</w:t>
      </w:r>
    </w:p>
    <w:p>
      <w:pPr>
        <w:pStyle w:val="ListBullet"/>
      </w:pPr>
      <w:hyperlink r:id="rId9">
        <w:r>
          <w:rPr>
            <w:color w:val="2563EB"/>
            <w:u w:val="single"/>
            <w:rFonts w:ascii="NanumSquare" w:hAnsi="NanumSquare" w:eastAsia="NanumSquare"/>
          </w:rPr>
          <w:t>TMDB API Getting Started</w:t>
        </w:r>
      </w:hyperlink>
      <w:r>
        <w:rPr>
          <w:rFonts w:ascii="NanumSquare" w:hAnsi="NanumSquare" w:eastAsia="NanumSquare"/>
          <w:b w:val="0"/>
          <w:color w:val="1F2937"/>
          <w:sz w:val="17"/>
        </w:rPr>
        <w:t xml:space="preserve"> — Movie, TV, Actor, Image API와 API key 발급 안내.</w:t>
      </w:r>
    </w:p>
    <w:p>
      <w:pPr>
        <w:pStyle w:val="ListBullet"/>
      </w:pPr>
      <w:hyperlink r:id="rId10">
        <w:r>
          <w:rPr>
            <w:color w:val="2563EB"/>
            <w:u w:val="single"/>
            <w:rFonts w:ascii="NanumSquare" w:hAnsi="NanumSquare" w:eastAsia="NanumSquare"/>
          </w:rPr>
          <w:t>TMDB Discover Movie</w:t>
        </w:r>
      </w:hyperlink>
      <w:r>
        <w:rPr>
          <w:rFonts w:ascii="NanumSquare" w:hAnsi="NanumSquare" w:eastAsia="NanumSquare"/>
          <w:b w:val="0"/>
          <w:color w:val="1F2937"/>
          <w:sz w:val="17"/>
        </w:rPr>
        <w:t xml:space="preserve"> — 여러 필터와 정렬 옵션으로 영화 후보 조회.</w:t>
      </w:r>
    </w:p>
    <w:p>
      <w:pPr>
        <w:pStyle w:val="ListBullet"/>
      </w:pPr>
      <w:hyperlink r:id="rId11">
        <w:r>
          <w:rPr>
            <w:color w:val="2563EB"/>
            <w:u w:val="single"/>
            <w:rFonts w:ascii="NanumSquare" w:hAnsi="NanumSquare" w:eastAsia="NanumSquare"/>
          </w:rPr>
          <w:t>TMDB Movie Images</w:t>
        </w:r>
      </w:hyperlink>
      <w:r>
        <w:rPr>
          <w:rFonts w:ascii="NanumSquare" w:hAnsi="NanumSquare" w:eastAsia="NanumSquare"/>
          <w:b w:val="0"/>
          <w:color w:val="1F2937"/>
          <w:sz w:val="17"/>
        </w:rPr>
        <w:t xml:space="preserve"> — 영화 포스터·배경·로고 이미지 조회.</w:t>
      </w:r>
    </w:p>
    <w:p>
      <w:pPr>
        <w:pStyle w:val="ListBullet"/>
      </w:pPr>
      <w:hyperlink r:id="rId12">
        <w:r>
          <w:rPr>
            <w:color w:val="2563EB"/>
            <w:u w:val="single"/>
            <w:rFonts w:ascii="NanumSquare" w:hAnsi="NanumSquare" w:eastAsia="NanumSquare"/>
          </w:rPr>
          <w:t>TMDB Authentication</w:t>
        </w:r>
      </w:hyperlink>
      <w:r>
        <w:rPr>
          <w:rFonts w:ascii="NanumSquare" w:hAnsi="NanumSquare" w:eastAsia="NanumSquare"/>
          <w:b w:val="0"/>
          <w:color w:val="1F2937"/>
          <w:sz w:val="17"/>
        </w:rPr>
        <w:t xml:space="preserve"> — 요청 인증 방식 확인.</w:t>
      </w:r>
    </w:p>
    <w:sectPr w:rsidR="00FC693F" w:rsidRPr="0006063C" w:rsidSect="00034616">
      <w:footerReference w:type="default" r:id="rId13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b w:val="0"/>
        <w:color w:val="6B7280"/>
        <w:sz w:val="15"/>
      </w:rPr>
      <w:t>Movie World Cup · Product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themoviedb.org/docs/getting-started" TargetMode="External"/><Relationship Id="rId10" Type="http://schemas.openxmlformats.org/officeDocument/2006/relationships/hyperlink" Target="https://developer.themoviedb.org/reference/discover-movie" TargetMode="External"/><Relationship Id="rId11" Type="http://schemas.openxmlformats.org/officeDocument/2006/relationships/hyperlink" Target="https://developer.themoviedb.org/reference/movie-images" TargetMode="External"/><Relationship Id="rId12" Type="http://schemas.openxmlformats.org/officeDocument/2006/relationships/hyperlink" Target="https://developer.themoviedb.org/reference/intro/authentication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